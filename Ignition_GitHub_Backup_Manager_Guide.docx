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Ignition GitHub Backup Manager</w:t>
      </w:r>
    </w:p>
    <w:p>
      <w:r>
        <w:t>User guide | Setup, daily use, change tracking and troubleshooting</w:t>
      </w:r>
    </w:p>
    <w:p>
      <w:r>
        <w:t>Prepared 27 October 2026  •  Windows / Git / GitHub Desktop</w:t>
      </w:r>
    </w:p>
    <w:p>
      <w:pPr>
        <w:pStyle w:val="Heading1"/>
      </w:pPr>
      <w:r>
        <w:t>1. Purpose and current status</w:t>
      </w:r>
    </w:p>
    <w:p>
      <w:r>
        <w:t>This guide explains how to keep exported Ignition project backups in a local Git repository and upload their history to GitHub. It also documents the actual errors encountered during setup and their resolutions.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Status</w:t>
            </w:r>
          </w:p>
        </w:tc>
      </w:tr>
      <w:tr>
        <w:tc>
          <w:tcPr>
            <w:tcW w:type="dxa" w:w="4320"/>
          </w:tcPr>
          <w:p>
            <w:r>
              <w:t>Local Git repository and first commit</w:t>
            </w:r>
          </w:p>
        </w:tc>
        <w:tc>
          <w:tcPr>
            <w:tcW w:type="dxa" w:w="4320"/>
          </w:tcPr>
          <w:p>
            <w:r>
              <w:t>Completed</w:t>
            </w:r>
          </w:p>
        </w:tc>
      </w:tr>
      <w:tr>
        <w:tc>
          <w:tcPr>
            <w:tcW w:type="dxa" w:w="4320"/>
          </w:tcPr>
          <w:p>
            <w:r>
              <w:t>GitHub connection and initial upload</w:t>
            </w:r>
          </w:p>
        </w:tc>
        <w:tc>
          <w:tcPr>
            <w:tcW w:type="dxa" w:w="4320"/>
          </w:tcPr>
          <w:p>
            <w:r>
              <w:t>Completed successfully</w:t>
            </w:r>
          </w:p>
        </w:tc>
      </w:tr>
      <w:tr>
        <w:tc>
          <w:tcPr>
            <w:tcW w:type="dxa" w:w="4320"/>
          </w:tcPr>
          <w:p>
            <w:r>
              <w:t>Existing backup_to_github.bat push test</w:t>
            </w:r>
          </w:p>
        </w:tc>
        <w:tc>
          <w:tcPr>
            <w:tcW w:type="dxa" w:w="4320"/>
          </w:tcPr>
          <w:p>
            <w:r>
              <w:t>Completed: Everything up-to-date</w:t>
            </w:r>
          </w:p>
        </w:tc>
      </w:tr>
      <w:tr>
        <w:tc>
          <w:tcPr>
            <w:tcW w:type="dxa" w:w="4320"/>
          </w:tcPr>
          <w:p>
            <w:r>
              <w:t>Enhanced change detection / comments script</w:t>
            </w:r>
          </w:p>
        </w:tc>
        <w:tc>
          <w:tcPr>
            <w:tcW w:type="dxa" w:w="4320"/>
          </w:tcPr>
          <w:p>
            <w:r>
              <w:t>Proposed; replace and test before relying on it</w:t>
            </w:r>
          </w:p>
        </w:tc>
      </w:tr>
      <w:tr>
        <w:tc>
          <w:tcPr>
            <w:tcW w:type="dxa" w:w="4320"/>
          </w:tcPr>
          <w:p>
            <w:r>
              <w:t>Automatic export directly from Ignition Gateway</w:t>
            </w:r>
          </w:p>
        </w:tc>
        <w:tc>
          <w:tcPr>
            <w:tcW w:type="dxa" w:w="4320"/>
          </w:tcPr>
          <w:p>
            <w:r>
              <w:t>Not configured</w:t>
            </w:r>
          </w:p>
        </w:tc>
      </w:tr>
    </w:tbl>
    <w:p>
      <w:pPr>
        <w:pStyle w:val="Heading1"/>
      </w:pPr>
      <w:r>
        <w:t>2. Where the files live</w:t>
      </w:r>
    </w:p>
    <w:p>
      <w:pPr>
        <w:spacing w:after="80"/>
        <w:ind w:left="317"/>
      </w:pPr>
      <w:r>
        <w:rPr>
          <w:rFonts w:ascii="Consolas" w:hAnsi="Consolas"/>
          <w:color w:val="22465B"/>
          <w:sz w:val="16"/>
        </w:rPr>
        <w:t>C:\Users\CarlVenter\OneDrive - Concera\Desktop\Ignition-Projects</w:t>
      </w:r>
    </w:p>
    <w:p>
      <w:r>
        <w:t>The batch file backup_to_github.bat lives in this folder. The working GitHub remote after the successful push was:</w:t>
      </w:r>
    </w:p>
    <w:p>
      <w:pPr>
        <w:spacing w:after="80"/>
        <w:ind w:left="317"/>
      </w:pPr>
      <w:r>
        <w:rPr>
          <w:rFonts w:ascii="Consolas" w:hAnsi="Consolas"/>
          <w:color w:val="22465B"/>
          <w:sz w:val="16"/>
        </w:rPr>
        <w:t>https://github.com/Carl-tech-7/Ignition-Projects.git</w:t>
      </w:r>
    </w:p>
    <w:p>
      <w:r>
        <w:t>The original repository contained Smelter ZIP backups. You can organise future exports into project subfolders (for example Dryers and Smelter), but moving existing files will itself be recorded by Git as a change.</w:t>
      </w:r>
    </w:p>
    <w:p>
      <w:pPr>
        <w:pStyle w:val="Heading1"/>
      </w:pPr>
      <w:r>
        <w:t>3. Daily procedure</w:t>
      </w:r>
    </w:p>
    <w:p>
      <w:pPr>
        <w:pStyle w:val="ListBullet"/>
      </w:pPr>
      <w:r>
        <w:t>Export or copy the latest Ignition project/backup files into the correct local project folder. Saving a change in the Ignition Gateway alone does not update these files.</w:t>
      </w:r>
    </w:p>
    <w:p>
      <w:pPr>
        <w:pStyle w:val="ListBullet"/>
      </w:pPr>
      <w:r>
        <w:t>Update Project_Notes.txt inside the relevant project folder with the date, change description and test status.</w:t>
      </w:r>
    </w:p>
    <w:p>
      <w:pPr>
        <w:pStyle w:val="ListBullet"/>
      </w:pPr>
      <w:r>
        <w:t>Double-click backup_to_github.bat. Review the detected file changes if using the enhanced script.</w:t>
      </w:r>
    </w:p>
    <w:p>
      <w:pPr>
        <w:pStyle w:val="ListBullet"/>
      </w:pPr>
      <w:r>
        <w:t>If prompted, confirm the change list and enter a project name and meaningful commit comment.</w:t>
      </w:r>
    </w:p>
    <w:p>
      <w:pPr>
        <w:pStyle w:val="ListBullet"/>
      </w:pPr>
      <w:r>
        <w:t>Wait for a successful push message; verify the files and commit history on GitHub Desktop or GitHub.</w:t>
      </w:r>
    </w:p>
    <w:p>
      <w:r>
        <w:t>Example project layout:</w:t>
      </w:r>
    </w:p>
    <w:p>
      <w:pPr>
        <w:spacing w:after="80"/>
        <w:ind w:left="317"/>
      </w:pPr>
      <w:r>
        <w:rPr>
          <w:rFonts w:ascii="Consolas" w:hAnsi="Consolas"/>
          <w:color w:val="22465B"/>
          <w:sz w:val="16"/>
        </w:rPr>
        <w:t>Ignition-Projects/</w:t>
        <w:br/>
        <w:t xml:space="preserve">  backup_to_github.bat</w:t>
        <w:br/>
        <w:t xml:space="preserve">  Dryers/</w:t>
        <w:br/>
        <w:t xml:space="preserve">    Dryers_Backup.zip</w:t>
        <w:br/>
        <w:t xml:space="preserve">    Project_Notes.txt</w:t>
        <w:br/>
        <w:t xml:space="preserve">  Smelter/</w:t>
        <w:br/>
        <w:t xml:space="preserve">    Smelter_Backup.zip</w:t>
        <w:br/>
        <w:t xml:space="preserve">    Project_Notes.txt</w:t>
      </w:r>
    </w:p>
    <w:p>
      <w:pPr>
        <w:pStyle w:val="Heading1"/>
      </w:pPr>
      <w:r>
        <w:t>4. What Git can detect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Status</w:t>
            </w:r>
          </w:p>
        </w:tc>
        <w:tc>
          <w:tcPr>
            <w:tcW w:type="dxa" w:w="2880"/>
          </w:tcPr>
          <w:p>
            <w:r>
              <w:t>Meaning</w:t>
            </w:r>
          </w:p>
        </w:tc>
        <w:tc>
          <w:tcPr>
            <w:tcW w:type="dxa" w:w="2880"/>
          </w:tcPr>
          <w:p>
            <w:r>
              <w:t>Example</w:t>
            </w:r>
          </w:p>
        </w:tc>
      </w:tr>
      <w:tr>
        <w:tc>
          <w:tcPr>
            <w:tcW w:type="dxa" w:w="2880"/>
          </w:tcPr>
          <w:p>
            <w:r>
              <w:t>A</w:t>
            </w:r>
          </w:p>
        </w:tc>
        <w:tc>
          <w:tcPr>
            <w:tcW w:type="dxa" w:w="2880"/>
          </w:tcPr>
          <w:p>
            <w:r>
              <w:t>Added / new file</w:t>
            </w:r>
          </w:p>
        </w:tc>
        <w:tc>
          <w:tcPr>
            <w:tcW w:type="dxa" w:w="2880"/>
          </w:tcPr>
          <w:p>
            <w:r>
              <w:t>New project export</w:t>
            </w:r>
          </w:p>
        </w:tc>
      </w:tr>
      <w:tr>
        <w:tc>
          <w:tcPr>
            <w:tcW w:type="dxa" w:w="2880"/>
          </w:tcPr>
          <w:p>
            <w:r>
              <w:t>M</w:t>
            </w:r>
          </w:p>
        </w:tc>
        <w:tc>
          <w:tcPr>
            <w:tcW w:type="dxa" w:w="2880"/>
          </w:tcPr>
          <w:p>
            <w:r>
              <w:t>Modified tracked file</w:t>
            </w:r>
          </w:p>
        </w:tc>
        <w:tc>
          <w:tcPr>
            <w:tcW w:type="dxa" w:w="2880"/>
          </w:tcPr>
          <w:p>
            <w:r>
              <w:t>Updated backup ZIP or notes</w:t>
            </w:r>
          </w:p>
        </w:tc>
      </w:tr>
      <w:tr>
        <w:tc>
          <w:tcPr>
            <w:tcW w:type="dxa" w:w="2880"/>
          </w:tcPr>
          <w:p>
            <w:r>
              <w:t>D</w:t>
            </w:r>
          </w:p>
        </w:tc>
        <w:tc>
          <w:tcPr>
            <w:tcW w:type="dxa" w:w="2880"/>
          </w:tcPr>
          <w:p>
            <w:r>
              <w:t>Deleted tracked file</w:t>
            </w:r>
          </w:p>
        </w:tc>
        <w:tc>
          <w:tcPr>
            <w:tcW w:type="dxa" w:w="2880"/>
          </w:tcPr>
          <w:p>
            <w:r>
              <w:t>Removed project export</w:t>
            </w:r>
          </w:p>
        </w:tc>
      </w:tr>
      <w:tr>
        <w:tc>
          <w:tcPr>
            <w:tcW w:type="dxa" w:w="2880"/>
          </w:tcPr>
          <w:p>
            <w:r>
              <w:t>R</w:t>
            </w:r>
          </w:p>
        </w:tc>
        <w:tc>
          <w:tcPr>
            <w:tcW w:type="dxa" w:w="2880"/>
          </w:tcPr>
          <w:p>
            <w:r>
              <w:t>Renamed or moved file</w:t>
            </w:r>
          </w:p>
        </w:tc>
        <w:tc>
          <w:tcPr>
            <w:tcW w:type="dxa" w:w="2880"/>
          </w:tcPr>
          <w:p>
            <w:r>
              <w:t>Backup renamed / reorganised</w:t>
            </w:r>
          </w:p>
        </w:tc>
      </w:tr>
    </w:tbl>
    <w:p>
      <w:r>
        <w:t>Git tracks files, not folders as independent objects: an empty folder is not tracked. The command git add -A stages additions, modifications and deletions. git diff --cached --name-status shows the staged change list.</w:t>
      </w:r>
    </w:p>
    <w:p>
      <w:r>
        <w:t>Important limitation: a newly named ZIP containing the same project data may still appear as a new file. Git does not automatically interpret the contents of Ignition ZIP exports to identify changed Perspective views, tags or UDTs. Deleted files disappear from the latest branch after a successful push but can normally be recovered from prior commits.</w:t>
      </w:r>
    </w:p>
    <w:p>
      <w:pPr>
        <w:pStyle w:val="Heading1"/>
      </w:pPr>
      <w:r>
        <w:t>5. Enhanced batch file: proposed replacement</w:t>
      </w:r>
    </w:p>
    <w:p>
      <w:r>
        <w:t>The following is the enhanced version discussed. It has NOT yet been confirmed as installed or tested on your PC. Back up the current working .bat file first, then replace it and test with a harmless notes-file edit. It asks before committing, shows additions/modifications/deletions and accepts a comment.</w:t>
      </w:r>
    </w:p>
    <w:p>
      <w:pPr>
        <w:spacing w:after="80"/>
        <w:ind w:left="317"/>
      </w:pPr>
      <w:r>
        <w:rPr>
          <w:rFonts w:ascii="Consolas" w:hAnsi="Consolas"/>
          <w:color w:val="22465B"/>
          <w:sz w:val="16"/>
        </w:rPr>
        <w:t>@echo off</w:t>
      </w:r>
    </w:p>
    <w:p>
      <w:pPr>
        <w:spacing w:after="80"/>
        <w:ind w:left="317"/>
      </w:pPr>
      <w:r>
        <w:rPr>
          <w:rFonts w:ascii="Consolas" w:hAnsi="Consolas"/>
          <w:color w:val="22465B"/>
          <w:sz w:val="16"/>
        </w:rPr>
        <w:t>setlocal EnableExtensions</w:t>
      </w:r>
    </w:p>
    <w:p>
      <w:pPr>
        <w:spacing w:after="80"/>
        <w:ind w:left="317"/>
      </w:pPr>
      <w:r>
        <w:rPr>
          <w:rFonts w:ascii="Consolas" w:hAnsi="Consolas"/>
          <w:color w:val="22465B"/>
          <w:sz w:val="16"/>
        </w:rPr>
        <w:t>title Ignition Project Backup Manager</w:t>
      </w:r>
    </w:p>
    <w:p>
      <w:pPr>
        <w:spacing w:after="80"/>
        <w:ind w:left="317"/>
      </w:pPr>
      <w:r>
        <w:rPr>
          <w:rFonts w:ascii="Consolas" w:hAnsi="Consolas"/>
          <w:color w:val="22465B"/>
          <w:sz w:val="16"/>
        </w:rPr>
        <w:t>cd /d "%~dp0"</w:t>
      </w:r>
    </w:p>
    <w:p>
      <w:pPr>
        <w:spacing w:after="80"/>
        <w:ind w:left="317"/>
      </w:pPr>
      <w:r>
        <w:rPr>
          <w:rFonts w:ascii="Consolas" w:hAnsi="Consolas"/>
          <w:color w:val="22465B"/>
          <w:sz w:val="16"/>
        </w:rPr>
      </w:r>
    </w:p>
    <w:p>
      <w:pPr>
        <w:spacing w:after="80"/>
        <w:ind w:left="317"/>
      </w:pPr>
      <w:r>
        <w:rPr>
          <w:rFonts w:ascii="Consolas" w:hAnsi="Consolas"/>
          <w:color w:val="22465B"/>
          <w:sz w:val="16"/>
        </w:rPr>
        <w:t>echo === IGNITION PROJECT BACKUP MANAGER ===</w:t>
      </w:r>
    </w:p>
    <w:p>
      <w:pPr>
        <w:spacing w:after="80"/>
        <w:ind w:left="317"/>
      </w:pPr>
      <w:r>
        <w:rPr>
          <w:rFonts w:ascii="Consolas" w:hAnsi="Consolas"/>
          <w:color w:val="22465B"/>
          <w:sz w:val="16"/>
        </w:rPr>
        <w:t>git rev-parse --is-inside-work-tree &gt;nul 2&gt;&amp;1</w:t>
      </w:r>
    </w:p>
    <w:p>
      <w:pPr>
        <w:spacing w:after="80"/>
        <w:ind w:left="317"/>
      </w:pPr>
      <w:r>
        <w:rPr>
          <w:rFonts w:ascii="Consolas" w:hAnsi="Consolas"/>
          <w:color w:val="22465B"/>
          <w:sz w:val="16"/>
        </w:rPr>
        <w:t>if errorlevel 1 goto error</w:t>
      </w:r>
    </w:p>
    <w:p>
      <w:pPr>
        <w:spacing w:after="80"/>
        <w:ind w:left="317"/>
      </w:pPr>
      <w:r>
        <w:rPr>
          <w:rFonts w:ascii="Consolas" w:hAnsi="Consolas"/>
          <w:color w:val="22465B"/>
          <w:sz w:val="16"/>
        </w:rPr>
      </w:r>
    </w:p>
    <w:p>
      <w:pPr>
        <w:spacing w:after="80"/>
        <w:ind w:left="317"/>
      </w:pPr>
      <w:r>
        <w:rPr>
          <w:rFonts w:ascii="Consolas" w:hAnsi="Consolas"/>
          <w:color w:val="22465B"/>
          <w:sz w:val="16"/>
        </w:rPr>
        <w:t>git add -A</w:t>
      </w:r>
    </w:p>
    <w:p>
      <w:pPr>
        <w:spacing w:after="80"/>
        <w:ind w:left="317"/>
      </w:pPr>
      <w:r>
        <w:rPr>
          <w:rFonts w:ascii="Consolas" w:hAnsi="Consolas"/>
          <w:color w:val="22465B"/>
          <w:sz w:val="16"/>
        </w:rPr>
        <w:t>if errorlevel 1 goto error</w:t>
      </w:r>
    </w:p>
    <w:p>
      <w:pPr>
        <w:spacing w:after="80"/>
        <w:ind w:left="317"/>
      </w:pPr>
      <w:r>
        <w:rPr>
          <w:rFonts w:ascii="Consolas" w:hAnsi="Consolas"/>
          <w:color w:val="22465B"/>
          <w:sz w:val="16"/>
        </w:rPr>
        <w:t>git diff --cached --quiet</w:t>
      </w:r>
    </w:p>
    <w:p>
      <w:pPr>
        <w:spacing w:after="80"/>
        <w:ind w:left="317"/>
      </w:pPr>
      <w:r>
        <w:rPr>
          <w:rFonts w:ascii="Consolas" w:hAnsi="Consolas"/>
          <w:color w:val="22465B"/>
          <w:sz w:val="16"/>
        </w:rPr>
        <w:t>if errorlevel 1 goto changes</w:t>
      </w:r>
    </w:p>
    <w:p>
      <w:pPr>
        <w:spacing w:after="80"/>
        <w:ind w:left="317"/>
      </w:pPr>
      <w:r>
        <w:rPr>
          <w:rFonts w:ascii="Consolas" w:hAnsi="Consolas"/>
          <w:color w:val="22465B"/>
          <w:sz w:val="16"/>
        </w:rPr>
        <w:t>echo No new, modified or deleted files found.</w:t>
      </w:r>
    </w:p>
    <w:p>
      <w:pPr>
        <w:spacing w:after="80"/>
        <w:ind w:left="317"/>
      </w:pPr>
      <w:r>
        <w:rPr>
          <w:rFonts w:ascii="Consolas" w:hAnsi="Consolas"/>
          <w:color w:val="22465B"/>
          <w:sz w:val="16"/>
        </w:rPr>
        <w:t>goto sync</w:t>
      </w:r>
    </w:p>
    <w:p>
      <w:pPr>
        <w:spacing w:after="80"/>
        <w:ind w:left="317"/>
      </w:pPr>
      <w:r>
        <w:rPr>
          <w:rFonts w:ascii="Consolas" w:hAnsi="Consolas"/>
          <w:color w:val="22465B"/>
          <w:sz w:val="16"/>
        </w:rPr>
      </w:r>
    </w:p>
    <w:p>
      <w:pPr>
        <w:spacing w:after="80"/>
        <w:ind w:left="317"/>
      </w:pPr>
      <w:r>
        <w:rPr>
          <w:rFonts w:ascii="Consolas" w:hAnsi="Consolas"/>
          <w:color w:val="22465B"/>
          <w:sz w:val="16"/>
        </w:rPr>
        <w:t>:changes</w:t>
      </w:r>
    </w:p>
    <w:p>
      <w:pPr>
        <w:spacing w:after="80"/>
        <w:ind w:left="317"/>
      </w:pPr>
      <w:r>
        <w:rPr>
          <w:rFonts w:ascii="Consolas" w:hAnsi="Consolas"/>
          <w:color w:val="22465B"/>
          <w:sz w:val="16"/>
        </w:rPr>
        <w:t>echo Changes detected (A=new, M=modified, D=deleted, R=renamed):</w:t>
      </w:r>
    </w:p>
    <w:p>
      <w:pPr>
        <w:spacing w:after="80"/>
        <w:ind w:left="317"/>
      </w:pPr>
      <w:r>
        <w:rPr>
          <w:rFonts w:ascii="Consolas" w:hAnsi="Consolas"/>
          <w:color w:val="22465B"/>
          <w:sz w:val="16"/>
        </w:rPr>
        <w:t>git diff --cached --name-status</w:t>
      </w:r>
    </w:p>
    <w:p>
      <w:pPr>
        <w:spacing w:after="80"/>
        <w:ind w:left="317"/>
      </w:pPr>
      <w:r>
        <w:rPr>
          <w:rFonts w:ascii="Consolas" w:hAnsi="Consolas"/>
          <w:color w:val="22465B"/>
          <w:sz w:val="16"/>
        </w:rPr>
        <w:t>echo.</w:t>
      </w:r>
    </w:p>
    <w:p>
      <w:pPr>
        <w:spacing w:after="80"/>
        <w:ind w:left="317"/>
      </w:pPr>
      <w:r>
        <w:rPr>
          <w:rFonts w:ascii="Consolas" w:hAnsi="Consolas"/>
          <w:color w:val="22465B"/>
          <w:sz w:val="16"/>
        </w:rPr>
        <w:t>set "confirm="</w:t>
      </w:r>
    </w:p>
    <w:p>
      <w:pPr>
        <w:spacing w:after="80"/>
        <w:ind w:left="317"/>
      </w:pPr>
      <w:r>
        <w:rPr>
          <w:rFonts w:ascii="Consolas" w:hAnsi="Consolas"/>
          <w:color w:val="22465B"/>
          <w:sz w:val="16"/>
        </w:rPr>
        <w:t>set /p "confirm=Commit these changes? (Y/N): "</w:t>
      </w:r>
    </w:p>
    <w:p>
      <w:pPr>
        <w:spacing w:after="80"/>
        <w:ind w:left="317"/>
      </w:pPr>
      <w:r>
        <w:rPr>
          <w:rFonts w:ascii="Consolas" w:hAnsi="Consolas"/>
          <w:color w:val="22465B"/>
          <w:sz w:val="16"/>
        </w:rPr>
        <w:t>if /I not "%confirm%"=="Y" goto cancelled</w:t>
      </w:r>
    </w:p>
    <w:p>
      <w:pPr>
        <w:spacing w:after="80"/>
        <w:ind w:left="317"/>
      </w:pPr>
      <w:r>
        <w:rPr>
          <w:rFonts w:ascii="Consolas" w:hAnsi="Consolas"/>
          <w:color w:val="22465B"/>
          <w:sz w:val="16"/>
        </w:rPr>
        <w:t>set "project="</w:t>
      </w:r>
    </w:p>
    <w:p>
      <w:pPr>
        <w:spacing w:after="80"/>
        <w:ind w:left="317"/>
      </w:pPr>
      <w:r>
        <w:rPr>
          <w:rFonts w:ascii="Consolas" w:hAnsi="Consolas"/>
          <w:color w:val="22465B"/>
          <w:sz w:val="16"/>
        </w:rPr>
        <w:t>set "comment="</w:t>
      </w:r>
    </w:p>
    <w:p>
      <w:pPr>
        <w:spacing w:after="80"/>
        <w:ind w:left="317"/>
      </w:pPr>
      <w:r>
        <w:rPr>
          <w:rFonts w:ascii="Consolas" w:hAnsi="Consolas"/>
          <w:color w:val="22465B"/>
          <w:sz w:val="16"/>
        </w:rPr>
        <w:t>set /p "project=Project name: "</w:t>
      </w:r>
    </w:p>
    <w:p>
      <w:pPr>
        <w:spacing w:after="80"/>
        <w:ind w:left="317"/>
      </w:pPr>
      <w:r>
        <w:rPr>
          <w:rFonts w:ascii="Consolas" w:hAnsi="Consolas"/>
          <w:color w:val="22465B"/>
          <w:sz w:val="16"/>
        </w:rPr>
        <w:t>set /p "comment=Describe changes: "</w:t>
      </w:r>
    </w:p>
    <w:p>
      <w:pPr>
        <w:spacing w:after="80"/>
        <w:ind w:left="317"/>
      </w:pPr>
      <w:r>
        <w:rPr>
          <w:rFonts w:ascii="Consolas" w:hAnsi="Consolas"/>
          <w:color w:val="22465B"/>
          <w:sz w:val="16"/>
        </w:rPr>
        <w:t>if not defined project set "project=Ignition"</w:t>
      </w:r>
    </w:p>
    <w:p>
      <w:pPr>
        <w:spacing w:after="80"/>
        <w:ind w:left="317"/>
      </w:pPr>
      <w:r>
        <w:rPr>
          <w:rFonts w:ascii="Consolas" w:hAnsi="Consolas"/>
          <w:color w:val="22465B"/>
          <w:sz w:val="16"/>
        </w:rPr>
        <w:t>if not defined comment set "comment=Project update"</w:t>
      </w:r>
    </w:p>
    <w:p>
      <w:pPr>
        <w:spacing w:after="80"/>
        <w:ind w:left="317"/>
      </w:pPr>
      <w:r>
        <w:rPr>
          <w:rFonts w:ascii="Consolas" w:hAnsi="Consolas"/>
          <w:color w:val="22465B"/>
          <w:sz w:val="16"/>
        </w:rPr>
        <w:t>git commit -m "%project% - %comment%"</w:t>
      </w:r>
    </w:p>
    <w:p>
      <w:pPr>
        <w:spacing w:after="80"/>
        <w:ind w:left="317"/>
      </w:pPr>
      <w:r>
        <w:rPr>
          <w:rFonts w:ascii="Consolas" w:hAnsi="Consolas"/>
          <w:color w:val="22465B"/>
          <w:sz w:val="16"/>
        </w:rPr>
        <w:t>if errorlevel 1 goto error</w:t>
      </w:r>
    </w:p>
    <w:p>
      <w:pPr>
        <w:spacing w:after="80"/>
        <w:ind w:left="317"/>
      </w:pPr>
      <w:r>
        <w:rPr>
          <w:rFonts w:ascii="Consolas" w:hAnsi="Consolas"/>
          <w:color w:val="22465B"/>
          <w:sz w:val="16"/>
        </w:rPr>
      </w:r>
    </w:p>
    <w:p>
      <w:pPr>
        <w:spacing w:after="80"/>
        <w:ind w:left="317"/>
      </w:pPr>
      <w:r>
        <w:rPr>
          <w:rFonts w:ascii="Consolas" w:hAnsi="Consolas"/>
          <w:color w:val="22465B"/>
          <w:sz w:val="16"/>
        </w:rPr>
        <w:t>:sync</w:t>
      </w:r>
    </w:p>
    <w:p>
      <w:pPr>
        <w:spacing w:after="80"/>
        <w:ind w:left="317"/>
      </w:pPr>
      <w:r>
        <w:rPr>
          <w:rFonts w:ascii="Consolas" w:hAnsi="Consolas"/>
          <w:color w:val="22465B"/>
          <w:sz w:val="16"/>
        </w:rPr>
        <w:t>echo Checking GitHub...</w:t>
      </w:r>
    </w:p>
    <w:p>
      <w:pPr>
        <w:spacing w:after="80"/>
        <w:ind w:left="317"/>
      </w:pPr>
      <w:r>
        <w:rPr>
          <w:rFonts w:ascii="Consolas" w:hAnsi="Consolas"/>
          <w:color w:val="22465B"/>
          <w:sz w:val="16"/>
        </w:rPr>
        <w:t>git fetch origin</w:t>
      </w:r>
    </w:p>
    <w:p>
      <w:pPr>
        <w:spacing w:after="80"/>
        <w:ind w:left="317"/>
      </w:pPr>
      <w:r>
        <w:rPr>
          <w:rFonts w:ascii="Consolas" w:hAnsi="Consolas"/>
          <w:color w:val="22465B"/>
          <w:sz w:val="16"/>
        </w:rPr>
        <w:t>if errorlevel 1 goto error</w:t>
      </w:r>
    </w:p>
    <w:p>
      <w:pPr>
        <w:spacing w:after="80"/>
        <w:ind w:left="317"/>
      </w:pPr>
      <w:r>
        <w:rPr>
          <w:rFonts w:ascii="Consolas" w:hAnsi="Consolas"/>
          <w:color w:val="22465B"/>
          <w:sz w:val="16"/>
        </w:rPr>
        <w:t>echo Uploading to GitHub...</w:t>
      </w:r>
    </w:p>
    <w:p>
      <w:pPr>
        <w:spacing w:after="80"/>
        <w:ind w:left="317"/>
      </w:pPr>
      <w:r>
        <w:rPr>
          <w:rFonts w:ascii="Consolas" w:hAnsi="Consolas"/>
          <w:color w:val="22465B"/>
          <w:sz w:val="16"/>
        </w:rPr>
        <w:t>git push origin main</w:t>
      </w:r>
    </w:p>
    <w:p>
      <w:pPr>
        <w:spacing w:after="80"/>
        <w:ind w:left="317"/>
      </w:pPr>
      <w:r>
        <w:rPr>
          <w:rFonts w:ascii="Consolas" w:hAnsi="Consolas"/>
          <w:color w:val="22465B"/>
          <w:sz w:val="16"/>
        </w:rPr>
        <w:t>if errorlevel 1 goto error</w:t>
      </w:r>
    </w:p>
    <w:p>
      <w:pPr>
        <w:spacing w:after="80"/>
        <w:ind w:left="317"/>
      </w:pPr>
      <w:r>
        <w:rPr>
          <w:rFonts w:ascii="Consolas" w:hAnsi="Consolas"/>
          <w:color w:val="22465B"/>
          <w:sz w:val="16"/>
        </w:rPr>
        <w:t>echo SUCCESS: GitHub sync completed.</w:t>
      </w:r>
    </w:p>
    <w:p>
      <w:pPr>
        <w:spacing w:after="80"/>
        <w:ind w:left="317"/>
      </w:pPr>
      <w:r>
        <w:rPr>
          <w:rFonts w:ascii="Consolas" w:hAnsi="Consolas"/>
          <w:color w:val="22465B"/>
          <w:sz w:val="16"/>
        </w:rPr>
        <w:t>goto finish</w:t>
      </w:r>
    </w:p>
    <w:p>
      <w:pPr>
        <w:spacing w:after="80"/>
        <w:ind w:left="317"/>
      </w:pPr>
      <w:r>
        <w:rPr>
          <w:rFonts w:ascii="Consolas" w:hAnsi="Consolas"/>
          <w:color w:val="22465B"/>
          <w:sz w:val="16"/>
        </w:rPr>
      </w:r>
    </w:p>
    <w:p>
      <w:pPr>
        <w:spacing w:after="80"/>
        <w:ind w:left="317"/>
      </w:pPr>
      <w:r>
        <w:rPr>
          <w:rFonts w:ascii="Consolas" w:hAnsi="Consolas"/>
          <w:color w:val="22465B"/>
          <w:sz w:val="16"/>
        </w:rPr>
        <w:t>:cancelled</w:t>
      </w:r>
    </w:p>
    <w:p>
      <w:pPr>
        <w:spacing w:after="80"/>
        <w:ind w:left="317"/>
      </w:pPr>
      <w:r>
        <w:rPr>
          <w:rFonts w:ascii="Consolas" w:hAnsi="Consolas"/>
          <w:color w:val="22465B"/>
          <w:sz w:val="16"/>
        </w:rPr>
        <w:t>echo Cancelled: no commit or push was made.</w:t>
      </w:r>
    </w:p>
    <w:p>
      <w:pPr>
        <w:spacing w:after="80"/>
        <w:ind w:left="317"/>
      </w:pPr>
      <w:r>
        <w:rPr>
          <w:rFonts w:ascii="Consolas" w:hAnsi="Consolas"/>
          <w:color w:val="22465B"/>
          <w:sz w:val="16"/>
        </w:rPr>
        <w:t>echo Note: files may still be staged locally.</w:t>
      </w:r>
    </w:p>
    <w:p>
      <w:pPr>
        <w:spacing w:after="80"/>
        <w:ind w:left="317"/>
      </w:pPr>
      <w:r>
        <w:rPr>
          <w:rFonts w:ascii="Consolas" w:hAnsi="Consolas"/>
          <w:color w:val="22465B"/>
          <w:sz w:val="16"/>
        </w:rPr>
        <w:t>goto finish</w:t>
      </w:r>
    </w:p>
    <w:p>
      <w:pPr>
        <w:spacing w:after="80"/>
        <w:ind w:left="317"/>
      </w:pPr>
      <w:r>
        <w:rPr>
          <w:rFonts w:ascii="Consolas" w:hAnsi="Consolas"/>
          <w:color w:val="22465B"/>
          <w:sz w:val="16"/>
        </w:rPr>
        <w:t>:error</w:t>
      </w:r>
    </w:p>
    <w:p>
      <w:pPr>
        <w:spacing w:after="80"/>
        <w:ind w:left="317"/>
      </w:pPr>
      <w:r>
        <w:rPr>
          <w:rFonts w:ascii="Consolas" w:hAnsi="Consolas"/>
          <w:color w:val="22465B"/>
          <w:sz w:val="16"/>
        </w:rPr>
        <w:t>echo ERROR: Check the message above.</w:t>
      </w:r>
    </w:p>
    <w:p>
      <w:pPr>
        <w:spacing w:after="80"/>
        <w:ind w:left="317"/>
      </w:pPr>
      <w:r>
        <w:rPr>
          <w:rFonts w:ascii="Consolas" w:hAnsi="Consolas"/>
          <w:color w:val="22465B"/>
          <w:sz w:val="16"/>
        </w:rPr>
        <w:t>:finish</w:t>
      </w:r>
    </w:p>
    <w:p>
      <w:pPr>
        <w:spacing w:after="80"/>
        <w:ind w:left="317"/>
      </w:pPr>
      <w:r>
        <w:rPr>
          <w:rFonts w:ascii="Consolas" w:hAnsi="Consolas"/>
          <w:color w:val="22465B"/>
          <w:sz w:val="16"/>
        </w:rPr>
        <w:t>pause</w:t>
      </w:r>
    </w:p>
    <w:p>
      <w:pPr>
        <w:spacing w:after="80"/>
        <w:ind w:left="317"/>
      </w:pPr>
      <w:r>
        <w:rPr>
          <w:rFonts w:ascii="Consolas" w:hAnsi="Consolas"/>
          <w:color w:val="22465B"/>
          <w:sz w:val="16"/>
        </w:rPr>
        <w:t>endlocal</w:t>
      </w:r>
    </w:p>
    <w:p>
      <w:r>
        <w:t>Caution: the confirmation prompt does not undo staging. If you cancel, staged files remain staged; inspect git status and use git restore --staged . if you need to unstage them. Do not run the script against live/unauthorised company files or push unreviewed deletions. The script does not automatically export backups from Ignition.</w:t>
      </w:r>
    </w:p>
    <w:p>
      <w:pPr>
        <w:pStyle w:val="Heading1"/>
      </w:pPr>
      <w:r>
        <w:t>6. Add comments to each project</w:t>
      </w:r>
    </w:p>
    <w:p>
      <w:r>
        <w:t>Create Project_Notes.txt in each project folder. A suggested template:</w:t>
      </w:r>
    </w:p>
    <w:p>
      <w:pPr>
        <w:spacing w:after="80"/>
        <w:ind w:left="317"/>
      </w:pPr>
      <w:r>
        <w:rPr>
          <w:rFonts w:ascii="Consolas" w:hAnsi="Consolas"/>
          <w:color w:val="22465B"/>
          <w:sz w:val="16"/>
        </w:rPr>
        <w:t>PROJECT: Dryers</w:t>
        <w:br/>
        <w:t>DATE: 2026-10-27</w:t>
        <w:br/>
        <w:t>CHANGE: Updated enable/disable bindings</w:t>
        <w:br/>
        <w:t>TEST RESULT: Tested in Dryers2</w:t>
        <w:br/>
        <w:t>STATUS: In progress</w:t>
        <w:br/>
        <w:t>NOTES: Original Dryers provider left untouched</w:t>
      </w:r>
    </w:p>
    <w:p>
      <w:r>
        <w:t>A Git commit comment describes the entire set of files committed in one run. Project_Notes.txt provides a longer project-specific record. If multiple projects change together, either describe all of them in the commit message or commit them separately.</w:t>
      </w:r>
    </w:p>
    <w:p>
      <w:pPr>
        <w:pStyle w:val="Heading1"/>
      </w:pPr>
      <w:r>
        <w:t>7. Problems encountered and how they were resolved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Problem / message</w:t>
            </w:r>
          </w:p>
        </w:tc>
        <w:tc>
          <w:tcPr>
            <w:tcW w:type="dxa" w:w="2880"/>
          </w:tcPr>
          <w:p>
            <w:r>
              <w:t>Cause identified</w:t>
            </w:r>
          </w:p>
        </w:tc>
        <w:tc>
          <w:tcPr>
            <w:tcW w:type="dxa" w:w="2880"/>
          </w:tcPr>
          <w:p>
            <w:r>
              <w:t>Fix / result</w:t>
            </w:r>
          </w:p>
        </w:tc>
      </w:tr>
      <w:tr>
        <w:tc>
          <w:tcPr>
            <w:tcW w:type="dxa" w:w="2880"/>
          </w:tcPr>
          <w:p>
            <w:r>
              <w:t>fatal: not a git repository</w:t>
            </w:r>
          </w:p>
        </w:tc>
        <w:tc>
          <w:tcPr>
            <w:tcW w:type="dxa" w:w="2880"/>
          </w:tcPr>
          <w:p>
            <w:r>
              <w:t>Commands initially ran from C:\Windows\System32; later the project folder had no .git directory</w:t>
            </w:r>
          </w:p>
        </w:tc>
        <w:tc>
          <w:tcPr>
            <w:tcW w:type="dxa" w:w="2880"/>
          </w:tcPr>
          <w:p>
            <w:r>
              <w:t>Changed into Ignition-Projects and ran git init. git status then worked.</w:t>
            </w:r>
          </w:p>
        </w:tc>
      </w:tr>
      <w:tr>
        <w:tc>
          <w:tcPr>
            <w:tcW w:type="dxa" w:w="2880"/>
          </w:tcPr>
          <w:p>
            <w:r>
              <w:t>No configured push destination</w:t>
            </w:r>
          </w:p>
        </w:tc>
        <w:tc>
          <w:tcPr>
            <w:tcW w:type="dxa" w:w="2880"/>
          </w:tcPr>
          <w:p>
            <w:r>
              <w:t>Local repository had no usable remote destination</w:t>
            </w:r>
          </w:p>
        </w:tc>
        <w:tc>
          <w:tcPr>
            <w:tcW w:type="dxa" w:w="2880"/>
          </w:tcPr>
          <w:p>
            <w:r>
              <w:t>Configured origin and later corrected its URL.</w:t>
            </w:r>
          </w:p>
        </w:tc>
      </w:tr>
      <w:tr>
        <w:tc>
          <w:tcPr>
            <w:tcW w:type="dxa" w:w="2880"/>
          </w:tcPr>
          <w:p>
            <w:r>
              <w:t>Repository not found</w:t>
            </w:r>
          </w:p>
        </w:tc>
        <w:tc>
          <w:tcPr>
            <w:tcW w:type="dxa" w:w="2880"/>
          </w:tcPr>
          <w:p>
            <w:r>
              <w:t>Remote pointed at carlambrose019-web/test, which could not be accessed</w:t>
            </w:r>
          </w:p>
        </w:tc>
        <w:tc>
          <w:tcPr>
            <w:tcW w:type="dxa" w:w="2880"/>
          </w:tcPr>
          <w:p>
            <w:r>
              <w:t>Used the actual existing repository on the older GitHub account.</w:t>
            </w:r>
          </w:p>
        </w:tc>
      </w:tr>
      <w:tr>
        <w:tc>
          <w:tcPr>
            <w:tcW w:type="dxa" w:w="2880"/>
          </w:tcPr>
          <w:p>
            <w:r>
              <w:t>Newer commits on remote</w:t>
            </w:r>
          </w:p>
        </w:tc>
        <w:tc>
          <w:tcPr>
            <w:tcW w:type="dxa" w:w="2880"/>
          </w:tcPr>
          <w:p>
            <w:r>
              <w:t>Remote main had history not present in the new local main</w:t>
            </w:r>
          </w:p>
        </w:tc>
        <w:tc>
          <w:tcPr>
            <w:tcW w:type="dxa" w:w="2880"/>
          </w:tcPr>
          <w:p>
            <w:r>
              <w:t>Fetched origin/main and inspected git log before merging.</w:t>
            </w:r>
          </w:p>
        </w:tc>
      </w:tr>
      <w:tr>
        <w:tc>
          <w:tcPr>
            <w:tcW w:type="dxa" w:w="2880"/>
          </w:tcPr>
          <w:p>
            <w:r>
              <w:t>Unrelated commit histories</w:t>
            </w:r>
          </w:p>
        </w:tc>
        <w:tc>
          <w:tcPr>
            <w:tcW w:type="dxa" w:w="2880"/>
          </w:tcPr>
          <w:p>
            <w:r>
              <w:t>Local git init created a separate root commit</w:t>
            </w:r>
          </w:p>
        </w:tc>
        <w:tc>
          <w:tcPr>
            <w:tcW w:type="dxa" w:w="2880"/>
          </w:tcPr>
          <w:p>
            <w:r>
              <w:t>Created backup-before-merge branch; merged origin/main with --allow-unrelated-histories.</w:t>
            </w:r>
          </w:p>
        </w:tc>
      </w:tr>
      <w:tr>
        <w:tc>
          <w:tcPr>
            <w:tcW w:type="dxa" w:w="2880"/>
          </w:tcPr>
          <w:p>
            <w:r>
              <w:t>CONFLICT (add/add): backup_to_github.bat</w:t>
            </w:r>
          </w:p>
        </w:tc>
        <w:tc>
          <w:tcPr>
            <w:tcW w:type="dxa" w:w="2880"/>
          </w:tcPr>
          <w:p>
            <w:r>
              <w:t>Both histories contained a batch file of the same name</w:t>
            </w:r>
          </w:p>
        </w:tc>
        <w:tc>
          <w:tcPr>
            <w:tcW w:type="dxa" w:w="2880"/>
          </w:tcPr>
          <w:p>
            <w:r>
              <w:t>Kept local version using git checkout --ours, staged it and committed the merge.</w:t>
            </w:r>
          </w:p>
        </w:tc>
      </w:tr>
      <w:tr>
        <w:tc>
          <w:tcPr>
            <w:tcW w:type="dxa" w:w="2880"/>
          </w:tcPr>
          <w:p>
            <w:r>
              <w:t>No local changes / Everything up-to-date</w:t>
            </w:r>
          </w:p>
        </w:tc>
        <w:tc>
          <w:tcPr>
            <w:tcW w:type="dxa" w:w="2880"/>
          </w:tcPr>
          <w:p>
            <w:r>
              <w:t>No new tracked content to commit or push</w:t>
            </w:r>
          </w:p>
        </w:tc>
        <w:tc>
          <w:tcPr>
            <w:tcW w:type="dxa" w:w="2880"/>
          </w:tcPr>
          <w:p>
            <w:r>
              <w:t>Normal success state, not an error.</w:t>
            </w:r>
          </w:p>
        </w:tc>
      </w:tr>
    </w:tbl>
    <w:p>
      <w:pPr>
        <w:pStyle w:val="Heading1"/>
      </w:pPr>
      <w:r>
        <w:t>8. Troubleshooting commands</w:t>
      </w:r>
    </w:p>
    <w:p>
      <w:pPr>
        <w:spacing w:after="80"/>
        <w:ind w:left="317"/>
      </w:pPr>
      <w:r>
        <w:rPr>
          <w:rFonts w:ascii="Consolas" w:hAnsi="Consolas"/>
          <w:color w:val="22465B"/>
          <w:sz w:val="16"/>
        </w:rPr>
        <w:t>git status</w:t>
      </w:r>
    </w:p>
    <w:p>
      <w:r>
        <w:t>Check staged/uncommitted changes and current branch.</w:t>
      </w:r>
    </w:p>
    <w:p>
      <w:pPr>
        <w:spacing w:after="80"/>
        <w:ind w:left="317"/>
      </w:pPr>
      <w:r>
        <w:rPr>
          <w:rFonts w:ascii="Consolas" w:hAnsi="Consolas"/>
          <w:color w:val="22465B"/>
          <w:sz w:val="16"/>
        </w:rPr>
        <w:t>git remote -v</w:t>
      </w:r>
    </w:p>
    <w:p>
      <w:r>
        <w:t>Show the GitHub destination for fetch and push.</w:t>
      </w:r>
    </w:p>
    <w:p>
      <w:pPr>
        <w:spacing w:after="80"/>
        <w:ind w:left="317"/>
      </w:pPr>
      <w:r>
        <w:rPr>
          <w:rFonts w:ascii="Consolas" w:hAnsi="Consolas"/>
          <w:color w:val="22465B"/>
          <w:sz w:val="16"/>
        </w:rPr>
        <w:t>git log --oneline --all --graph --decorate -10</w:t>
      </w:r>
    </w:p>
    <w:p>
      <w:r>
        <w:t>Inspect branch histories before resolving divergence.</w:t>
      </w:r>
    </w:p>
    <w:p>
      <w:pPr>
        <w:spacing w:after="80"/>
        <w:ind w:left="317"/>
      </w:pPr>
      <w:r>
        <w:rPr>
          <w:rFonts w:ascii="Consolas" w:hAnsi="Consolas"/>
          <w:color w:val="22465B"/>
          <w:sz w:val="16"/>
        </w:rPr>
        <w:t>git diff --cached --name-status</w:t>
      </w:r>
    </w:p>
    <w:p>
      <w:r>
        <w:t>List staged new, modified, deleted and renamed files.</w:t>
      </w:r>
    </w:p>
    <w:p>
      <w:pPr>
        <w:spacing w:after="80"/>
        <w:ind w:left="317"/>
      </w:pPr>
      <w:r>
        <w:rPr>
          <w:rFonts w:ascii="Consolas" w:hAnsi="Consolas"/>
          <w:color w:val="22465B"/>
          <w:sz w:val="16"/>
        </w:rPr>
        <w:t>git push -u origin main</w:t>
      </w:r>
    </w:p>
    <w:p>
      <w:r>
        <w:t>First successful upstream push; already completed for this repository.</w:t>
      </w:r>
    </w:p>
    <w:p>
      <w:pPr>
        <w:spacing w:after="80"/>
        <w:ind w:left="317"/>
      </w:pPr>
      <w:r>
        <w:rPr>
          <w:rFonts w:ascii="Consolas" w:hAnsi="Consolas"/>
          <w:color w:val="22465B"/>
          <w:sz w:val="16"/>
        </w:rPr>
        <w:t>git push</w:t>
      </w:r>
    </w:p>
    <w:p>
      <w:r>
        <w:t>Upload later commits once upstream tracking is set.</w:t>
      </w:r>
    </w:p>
    <w:p>
      <w:pPr>
        <w:pStyle w:val="Heading1"/>
      </w:pPr>
      <w:r>
        <w:t>9. Safety and maintenance</w:t>
      </w:r>
    </w:p>
    <w:p>
      <w:pPr>
        <w:pStyle w:val="ListBullet"/>
      </w:pPr>
      <w:r>
        <w:t>Keep the GitHub repository private and confirm company authorisation before uploading Ignition exports. Gateway backups may contain credentials, certificates or PLC connection details.</w:t>
      </w:r>
    </w:p>
    <w:p>
      <w:pPr>
        <w:pStyle w:val="ListBullet"/>
      </w:pPr>
      <w:r>
        <w:t>Check individual file sizes: GitHub blocks regular Git uploads of files above 100 MB; Git LFS or an approved alternative may be necessary.</w:t>
      </w:r>
    </w:p>
    <w:p>
      <w:pPr>
        <w:pStyle w:val="ListBullet"/>
      </w:pPr>
      <w:r>
        <w:t>Avoid force pushing or deleting branches to solve a conflict; preserve old backups and history.</w:t>
      </w:r>
    </w:p>
    <w:p>
      <w:pPr>
        <w:pStyle w:val="ListBullet"/>
      </w:pPr>
      <w:r>
        <w:t>Keep a separate approved backup of critical Gateway data. GitHub history is not a substitute for tested Gateway restoration.</w:t>
      </w:r>
    </w:p>
    <w:p>
      <w:pPr>
        <w:pStyle w:val="ListBullet"/>
      </w:pPr>
      <w:r>
        <w:t>Because the folder is inside OneDrive, allow sync to complete and avoid editing the same files concurrently on multiple computers.</w:t>
      </w:r>
    </w:p>
    <w:p>
      <w:pPr>
        <w:pStyle w:val="ListBullet"/>
      </w:pPr>
      <w:r>
        <w:t>The latest confirmed successful output was: Everything up-to-date. This verified the existing batch file could contact GitHub, but not that a fresh Gateway export occurs automatically.</w:t>
      </w:r>
    </w:p>
    <w:p>
      <w:pPr>
        <w:pStyle w:val="Heading1"/>
      </w:pPr>
      <w:r>
        <w:t>10. Quick verification checklist</w:t>
      </w:r>
    </w:p>
    <w:p>
      <w:pPr>
        <w:pStyle w:val="ListBullet"/>
      </w:pPr>
      <w:r>
        <w:t>☐ Exported the correct project files from Ignition</w:t>
      </w:r>
    </w:p>
    <w:p>
      <w:pPr>
        <w:pStyle w:val="ListBullet"/>
      </w:pPr>
      <w:r>
        <w:t>☐ Updated the project-specific notes</w:t>
      </w:r>
    </w:p>
    <w:p>
      <w:pPr>
        <w:pStyle w:val="ListBullet"/>
      </w:pPr>
      <w:r>
        <w:t>☐ Reviewed added, modified and deleted files</w:t>
      </w:r>
    </w:p>
    <w:p>
      <w:pPr>
        <w:pStyle w:val="ListBullet"/>
      </w:pPr>
      <w:r>
        <w:t>☐ Confirmed intended deletions and no sensitive files</w:t>
      </w:r>
    </w:p>
    <w:p>
      <w:pPr>
        <w:pStyle w:val="ListBullet"/>
      </w:pPr>
      <w:r>
        <w:t>☐ Entered a clear commit comment</w:t>
      </w:r>
    </w:p>
    <w:p>
      <w:pPr>
        <w:pStyle w:val="ListBullet"/>
      </w:pPr>
      <w:r>
        <w:t>☐ Observed successful push to origin/main</w:t>
      </w:r>
    </w:p>
    <w:p>
      <w:pPr>
        <w:pStyle w:val="ListBullet"/>
      </w:pPr>
      <w:r>
        <w:t>☐ Checked latest commit on GitHub</w:t>
      </w:r>
    </w:p>
    <w:sectPr w:rsidR="00FC693F" w:rsidRPr="0006063C" w:rsidSect="00034616">
      <w:footerReference w:type="default" r:id="rId9"/>
      <w:pgSz w:w="12240" w:h="15840"/>
      <w:pgMar w:top="1037"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Ignition GitHub Backup Manager  |  Internal working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3958"/>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4395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395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